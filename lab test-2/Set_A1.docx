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3CC9" w14:textId="26BF6BCB" w:rsidR="00716565" w:rsidRDefault="00716565"/>
    <w:p w14:paraId="6E98E620" w14:textId="77777777" w:rsidR="00716565" w:rsidRDefault="00034B87">
      <w:pPr>
        <w:pStyle w:val="Heading2"/>
      </w:pPr>
      <w:r>
        <w:t>Subgroup H</w:t>
      </w:r>
    </w:p>
    <w:p w14:paraId="7AC1443F" w14:textId="77777777" w:rsidR="00716565" w:rsidRDefault="00034B87">
      <w:pPr>
        <w:pStyle w:val="Heading3"/>
      </w:pPr>
      <w:r>
        <w:t>H.1 — [S01H1] Extract hashtags and mentions</w:t>
      </w:r>
    </w:p>
    <w:p w14:paraId="63641102" w14:textId="77777777" w:rsidR="00716565" w:rsidRDefault="00034B87">
      <w:r>
        <w:t>Scenario (e-commerce):</w:t>
      </w:r>
    </w:p>
    <w:p w14:paraId="10ED57C4" w14:textId="77777777" w:rsidR="00716565" w:rsidRDefault="00034B87">
      <w:r>
        <w:t>Context:</w:t>
      </w:r>
    </w:p>
    <w:p w14:paraId="7C4CAC1A" w14:textId="77777777" w:rsidR="00716565" w:rsidRDefault="00034B87">
      <w:r>
        <w:t>Moderation in the e-commerce app needs hashtag and mention extraction.</w:t>
      </w:r>
    </w:p>
    <w:p w14:paraId="2473609A" w14:textId="77777777" w:rsidR="00716565" w:rsidRDefault="00716565"/>
    <w:p w14:paraId="794DB0DC" w14:textId="77777777" w:rsidR="00716565" w:rsidRDefault="00034B87">
      <w:r>
        <w:t>Your Task:</w:t>
      </w:r>
    </w:p>
    <w:p w14:paraId="3486DB9D" w14:textId="77777777" w:rsidR="00716565" w:rsidRDefault="00034B87">
      <w:r>
        <w:t>Use regex to extract @mentions and #hashtags (case-insensitive) and return lowercase lists.</w:t>
      </w:r>
    </w:p>
    <w:p w14:paraId="34A3DAE5" w14:textId="77777777" w:rsidR="00716565" w:rsidRDefault="00716565"/>
    <w:p w14:paraId="0D115A43" w14:textId="77777777" w:rsidR="00716565" w:rsidRDefault="00034B87">
      <w:r>
        <w:t>Data &amp; Edge Cases:</w:t>
      </w:r>
    </w:p>
    <w:p w14:paraId="6DC0725C" w14:textId="77777777" w:rsidR="00716565" w:rsidRDefault="00034B87">
      <w:r>
        <w:t>Punctuation around tags should be ignored.</w:t>
      </w:r>
    </w:p>
    <w:p w14:paraId="0AF03234" w14:textId="77777777" w:rsidR="00716565" w:rsidRDefault="00716565"/>
    <w:p w14:paraId="3BC2B541" w14:textId="77777777" w:rsidR="00716565" w:rsidRDefault="00034B87">
      <w:r>
        <w:t>AI Assistance Expectation:</w:t>
      </w:r>
    </w:p>
    <w:p w14:paraId="37B05994" w14:textId="77777777" w:rsidR="00716565" w:rsidRDefault="00034B87">
      <w:r>
        <w:t>Ask AI for a robust regex and tests covering multiple tags.</w:t>
      </w:r>
    </w:p>
    <w:p w14:paraId="036949E0" w14:textId="77777777" w:rsidR="00716565" w:rsidRDefault="00716565"/>
    <w:p w14:paraId="7943D84F" w14:textId="77777777" w:rsidR="00716565" w:rsidRDefault="00034B87">
      <w:r>
        <w:t>Constraints &amp; Notes:</w:t>
      </w:r>
    </w:p>
    <w:p w14:paraId="3ACE48E8" w14:textId="77777777" w:rsidR="00716565" w:rsidRDefault="00034B87">
      <w:r>
        <w:t>Return mentions and hashtags lists; lowercase.</w:t>
      </w:r>
    </w:p>
    <w:p w14:paraId="16CFD003" w14:textId="77777777" w:rsidR="00716565" w:rsidRDefault="00034B87">
      <w:r>
        <w:t>Sample Input</w:t>
      </w:r>
    </w:p>
    <w:p w14:paraId="3D6BD3DD" w14:textId="77777777" w:rsidR="00716565" w:rsidRDefault="00034B87">
      <w:r>
        <w:rPr>
          <w:rFonts w:ascii="Consolas" w:eastAsia="Consolas" w:hAnsi="Consolas"/>
          <w:sz w:val="20"/>
        </w:rPr>
        <w:t>Hello @alice check #AI and #Python with @Bob</w:t>
      </w:r>
    </w:p>
    <w:p w14:paraId="6CAB97C7" w14:textId="77777777" w:rsidR="00716565" w:rsidRDefault="00034B87">
      <w:r>
        <w:t>Sample Output</w:t>
      </w:r>
    </w:p>
    <w:p w14:paraId="0DEAACF9" w14:textId="77777777" w:rsidR="00716565" w:rsidRDefault="00034B87">
      <w:r>
        <w:rPr>
          <w:rFonts w:ascii="Consolas" w:eastAsia="Consolas" w:hAnsi="Consolas"/>
          <w:sz w:val="20"/>
        </w:rPr>
        <w:t>mentions=['alice','bob'], hashtags=['ai','python']</w:t>
      </w:r>
    </w:p>
    <w:p w14:paraId="7EFA93B6" w14:textId="77777777" w:rsidR="00716565" w:rsidRDefault="00034B87">
      <w:r>
        <w:t>Acceptance Criteria: Lowercased; ignores punctuation</w:t>
      </w:r>
    </w:p>
    <w:p w14:paraId="0F9BD800" w14:textId="4183AE58" w:rsidR="004B46FD" w:rsidRDefault="004B46FD">
      <w:proofErr w:type="gramStart"/>
      <w:r>
        <w:t>Prompt:-</w:t>
      </w:r>
      <w:proofErr w:type="gramEnd"/>
      <w:r w:rsidR="0034701F" w:rsidRPr="0034701F">
        <w:t xml:space="preserve"> </w:t>
      </w:r>
      <w:r w:rsidR="0034701F" w:rsidRPr="0034701F">
        <w:t>Write a Python function using regex to extract @mentions and #hashtags from text.</w:t>
      </w:r>
      <w:r w:rsidR="0034701F" w:rsidRPr="0034701F">
        <w:br/>
        <w:t>The function should return two lowercase lists (mentions, hashtags), ignoring punctuation.</w:t>
      </w:r>
      <w:r w:rsidR="0034701F" w:rsidRPr="0034701F">
        <w:br/>
        <w:t>Add test cases covering multiple tags, mixed case, duplicates, and no tags.</w:t>
      </w:r>
    </w:p>
    <w:p w14:paraId="1C15B130" w14:textId="1E0E09C2" w:rsidR="002F2636" w:rsidRDefault="002F2636">
      <w:r w:rsidRPr="002F2636">
        <w:lastRenderedPageBreak/>
        <w:drawing>
          <wp:inline distT="0" distB="0" distL="0" distR="0" wp14:anchorId="1B9925DB" wp14:editId="3B561C4F">
            <wp:extent cx="5486400" cy="3644900"/>
            <wp:effectExtent l="0" t="0" r="0" b="0"/>
            <wp:docPr id="150098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85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DED1" w14:textId="7B19E782" w:rsidR="002F2636" w:rsidRDefault="002F2636">
      <w:r w:rsidRPr="002F2636">
        <w:drawing>
          <wp:inline distT="0" distB="0" distL="0" distR="0" wp14:anchorId="2BD36FDF" wp14:editId="7279FF18">
            <wp:extent cx="5486400" cy="3329940"/>
            <wp:effectExtent l="0" t="0" r="0" b="0"/>
            <wp:docPr id="166936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64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6789" w14:textId="02859361" w:rsidR="002F2636" w:rsidRDefault="002F2636">
      <w:r w:rsidRPr="002F2636">
        <w:lastRenderedPageBreak/>
        <w:drawing>
          <wp:inline distT="0" distB="0" distL="0" distR="0" wp14:anchorId="5973A270" wp14:editId="7CC0A642">
            <wp:extent cx="5486400" cy="2078990"/>
            <wp:effectExtent l="0" t="0" r="0" b="0"/>
            <wp:docPr id="87047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75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A35A" w14:textId="77777777" w:rsidR="00716565" w:rsidRDefault="00716565"/>
    <w:p w14:paraId="4FE4A5CF" w14:textId="77777777" w:rsidR="006C2B68" w:rsidRDefault="006C2B68"/>
    <w:p w14:paraId="11B9E89E" w14:textId="77777777" w:rsidR="00716565" w:rsidRDefault="00034B87">
      <w:pPr>
        <w:pStyle w:val="Heading3"/>
      </w:pPr>
      <w:r>
        <w:t>H.2 — [S01H2] Shortest path on weighted graph (Dijkstra)</w:t>
      </w:r>
    </w:p>
    <w:p w14:paraId="241DB6E3" w14:textId="77777777" w:rsidR="00716565" w:rsidRDefault="00034B87">
      <w:r>
        <w:t>Scenario (e-commerce):</w:t>
      </w:r>
    </w:p>
    <w:p w14:paraId="22FDF2DD" w14:textId="77777777" w:rsidR="00716565" w:rsidRDefault="00034B87">
      <w:r>
        <w:t>Context:</w:t>
      </w:r>
    </w:p>
    <w:p w14:paraId="035ADE4F" w14:textId="77777777" w:rsidR="00716565" w:rsidRDefault="00034B87">
      <w:r>
        <w:t>Routing decisions in the e-commerce graph need shortest paths for small, weighted graphs.</w:t>
      </w:r>
    </w:p>
    <w:p w14:paraId="500F1DE4" w14:textId="77777777" w:rsidR="00716565" w:rsidRDefault="00716565"/>
    <w:p w14:paraId="6EFA9F93" w14:textId="77777777" w:rsidR="00716565" w:rsidRDefault="00034B87">
      <w:r>
        <w:t>Your Task:</w:t>
      </w:r>
    </w:p>
    <w:p w14:paraId="1FC8ABE3" w14:textId="77777777" w:rsidR="00716565" w:rsidRDefault="00034B87">
      <w:r>
        <w:t>Implement Dijkstra from a source node 'A' to all nodes using a priority queue.</w:t>
      </w:r>
    </w:p>
    <w:p w14:paraId="7076E314" w14:textId="77777777" w:rsidR="00716565" w:rsidRDefault="00716565"/>
    <w:p w14:paraId="1BF25846" w14:textId="77777777" w:rsidR="00716565" w:rsidRDefault="00034B87">
      <w:r>
        <w:t>Data &amp; Edge Cases:</w:t>
      </w:r>
    </w:p>
    <w:p w14:paraId="3B313F62" w14:textId="77777777" w:rsidR="00716565" w:rsidRDefault="00034B87">
      <w:r>
        <w:t>Use adjacency dict with positive weights.</w:t>
      </w:r>
    </w:p>
    <w:p w14:paraId="6B597727" w14:textId="77777777" w:rsidR="00716565" w:rsidRDefault="00716565"/>
    <w:p w14:paraId="623D0A3A" w14:textId="77777777" w:rsidR="00716565" w:rsidRDefault="00034B87">
      <w:r>
        <w:t>AI Assistance Expectation:</w:t>
      </w:r>
    </w:p>
    <w:p w14:paraId="5ABE4509" w14:textId="77777777" w:rsidR="00716565" w:rsidRDefault="00034B87">
      <w:r>
        <w:t>Prompt AI to outline the algorithm steps and edge relaxation pattern.</w:t>
      </w:r>
    </w:p>
    <w:p w14:paraId="506B4EAC" w14:textId="77777777" w:rsidR="00716565" w:rsidRDefault="00716565"/>
    <w:p w14:paraId="3FB6059C" w14:textId="77777777" w:rsidR="00716565" w:rsidRDefault="00034B87">
      <w:r>
        <w:t>Constraints &amp; Notes:</w:t>
      </w:r>
    </w:p>
    <w:p w14:paraId="45020571" w14:textId="77777777" w:rsidR="00716565" w:rsidRDefault="00034B87">
      <w:r>
        <w:t>Return dict of distances with 0 for source.</w:t>
      </w:r>
    </w:p>
    <w:p w14:paraId="79979CBC" w14:textId="77777777" w:rsidR="00716565" w:rsidRDefault="00034B87">
      <w:r>
        <w:t>Sample Input</w:t>
      </w:r>
    </w:p>
    <w:p w14:paraId="4864CC96" w14:textId="77777777" w:rsidR="00716565" w:rsidRDefault="00034B87">
      <w:r>
        <w:rPr>
          <w:rFonts w:ascii="Consolas" w:eastAsia="Consolas" w:hAnsi="Consolas"/>
          <w:sz w:val="20"/>
        </w:rPr>
        <w:lastRenderedPageBreak/>
        <w:t>{'A':{'B':1,'C':4},'B':{'C':2,'D':5},'C':{'D':1},'D':{}}</w:t>
      </w:r>
    </w:p>
    <w:p w14:paraId="5E096CBC" w14:textId="77777777" w:rsidR="00716565" w:rsidRDefault="00034B87">
      <w:r>
        <w:t>Sample Output</w:t>
      </w:r>
    </w:p>
    <w:p w14:paraId="2A9D44C3" w14:textId="77777777" w:rsidR="00716565" w:rsidRDefault="00034B87">
      <w:r>
        <w:rPr>
          <w:rFonts w:ascii="Consolas" w:eastAsia="Consolas" w:hAnsi="Consolas"/>
          <w:sz w:val="20"/>
        </w:rPr>
        <w:t>{'A':0,'B':1,'C':3,'D':4}</w:t>
      </w:r>
    </w:p>
    <w:p w14:paraId="3B634046" w14:textId="77777777" w:rsidR="00074461" w:rsidRDefault="00034B87">
      <w:r>
        <w:t>Acceptance Criteria: Correct distances; stable for positive weights</w:t>
      </w:r>
    </w:p>
    <w:p w14:paraId="0844FE3D" w14:textId="374695B0" w:rsidR="00074461" w:rsidRDefault="00074461">
      <w:proofErr w:type="gramStart"/>
      <w:r>
        <w:t>Prompt:-</w:t>
      </w:r>
      <w:proofErr w:type="gramEnd"/>
      <w:r w:rsidRPr="00074461">
        <w:t xml:space="preserve"> </w:t>
      </w:r>
      <w:r w:rsidRPr="00074461">
        <w:t>Write a Python function to implement Dijkstra’s algorithm using a priority queue</w:t>
      </w:r>
      <w:r>
        <w:t>.</w:t>
      </w:r>
      <w:r w:rsidRPr="00074461">
        <w:br/>
        <w:t>The function should take an adjacency dictionary with positive weights and a source node, and return shortest path distances from the source to all nodes.</w:t>
      </w:r>
      <w:r w:rsidRPr="00074461">
        <w:br/>
        <w:t>Include a sample test graph and print the output.</w:t>
      </w:r>
    </w:p>
    <w:p w14:paraId="6109D513" w14:textId="6ADBC616" w:rsidR="002F2636" w:rsidRDefault="002F2636">
      <w:r w:rsidRPr="002F2636">
        <w:drawing>
          <wp:inline distT="0" distB="0" distL="0" distR="0" wp14:anchorId="0C4B2DD6" wp14:editId="4EDB0375">
            <wp:extent cx="5486400" cy="4206240"/>
            <wp:effectExtent l="0" t="0" r="0" b="0"/>
            <wp:docPr id="109320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03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CB13" w14:textId="7DFEF929" w:rsidR="002F2636" w:rsidRDefault="002F2636">
      <w:r w:rsidRPr="002F2636">
        <w:lastRenderedPageBreak/>
        <w:drawing>
          <wp:inline distT="0" distB="0" distL="0" distR="0" wp14:anchorId="39A98C50" wp14:editId="67108B2C">
            <wp:extent cx="5486400" cy="3077210"/>
            <wp:effectExtent l="0" t="0" r="0" b="0"/>
            <wp:docPr id="179335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59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4845" w14:textId="0F316787" w:rsidR="002F2636" w:rsidRDefault="002F2636">
      <w:r w:rsidRPr="002F2636">
        <w:drawing>
          <wp:inline distT="0" distB="0" distL="0" distR="0" wp14:anchorId="755D56AB" wp14:editId="70C3526D">
            <wp:extent cx="5486400" cy="424180"/>
            <wp:effectExtent l="0" t="0" r="0" b="0"/>
            <wp:docPr id="111813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33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CB86" w14:textId="77777777" w:rsidR="00716565" w:rsidRDefault="00716565"/>
    <w:p w14:paraId="2132D562" w14:textId="77777777" w:rsidR="00716565" w:rsidRDefault="00034B87">
      <w:r>
        <w:t>------------------------------------------------------------</w:t>
      </w:r>
    </w:p>
    <w:p w14:paraId="3630D443" w14:textId="77777777" w:rsidR="00716565" w:rsidRDefault="00716565"/>
    <w:p w14:paraId="610E0A1E" w14:textId="77777777" w:rsidR="00716565" w:rsidRDefault="00716565"/>
    <w:sectPr w:rsidR="007165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7635CB"/>
    <w:multiLevelType w:val="multilevel"/>
    <w:tmpl w:val="C880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9091E"/>
    <w:multiLevelType w:val="multilevel"/>
    <w:tmpl w:val="CC40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35D7E"/>
    <w:multiLevelType w:val="multilevel"/>
    <w:tmpl w:val="D226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4688B"/>
    <w:multiLevelType w:val="multilevel"/>
    <w:tmpl w:val="F1E8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54A83"/>
    <w:multiLevelType w:val="multilevel"/>
    <w:tmpl w:val="8108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B1C53"/>
    <w:multiLevelType w:val="multilevel"/>
    <w:tmpl w:val="87DA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53AB1"/>
    <w:multiLevelType w:val="multilevel"/>
    <w:tmpl w:val="939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D3A9A"/>
    <w:multiLevelType w:val="multilevel"/>
    <w:tmpl w:val="BCE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679B5"/>
    <w:multiLevelType w:val="multilevel"/>
    <w:tmpl w:val="E5A4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AE57AA"/>
    <w:multiLevelType w:val="multilevel"/>
    <w:tmpl w:val="DE60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70294"/>
    <w:multiLevelType w:val="multilevel"/>
    <w:tmpl w:val="0DC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443D7"/>
    <w:multiLevelType w:val="multilevel"/>
    <w:tmpl w:val="7D0A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17D7B"/>
    <w:multiLevelType w:val="multilevel"/>
    <w:tmpl w:val="326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F97CBA"/>
    <w:multiLevelType w:val="multilevel"/>
    <w:tmpl w:val="801C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15B00"/>
    <w:multiLevelType w:val="multilevel"/>
    <w:tmpl w:val="B942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C0D0B"/>
    <w:multiLevelType w:val="multilevel"/>
    <w:tmpl w:val="1C10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C4574B"/>
    <w:multiLevelType w:val="multilevel"/>
    <w:tmpl w:val="2122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0C3727"/>
    <w:multiLevelType w:val="multilevel"/>
    <w:tmpl w:val="1782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42661A"/>
    <w:multiLevelType w:val="multilevel"/>
    <w:tmpl w:val="770C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D87729"/>
    <w:multiLevelType w:val="multilevel"/>
    <w:tmpl w:val="732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FB6B8E"/>
    <w:multiLevelType w:val="multilevel"/>
    <w:tmpl w:val="E242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B6750"/>
    <w:multiLevelType w:val="multilevel"/>
    <w:tmpl w:val="8CEE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CA4095"/>
    <w:multiLevelType w:val="multilevel"/>
    <w:tmpl w:val="C5CA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9D5D9B"/>
    <w:multiLevelType w:val="multilevel"/>
    <w:tmpl w:val="A02A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532FEF"/>
    <w:multiLevelType w:val="multilevel"/>
    <w:tmpl w:val="51E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86310C"/>
    <w:multiLevelType w:val="multilevel"/>
    <w:tmpl w:val="8690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685FCD"/>
    <w:multiLevelType w:val="multilevel"/>
    <w:tmpl w:val="002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F65684"/>
    <w:multiLevelType w:val="multilevel"/>
    <w:tmpl w:val="8FFC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087BAB"/>
    <w:multiLevelType w:val="multilevel"/>
    <w:tmpl w:val="6248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6C0EF7"/>
    <w:multiLevelType w:val="multilevel"/>
    <w:tmpl w:val="72B6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D0753"/>
    <w:multiLevelType w:val="multilevel"/>
    <w:tmpl w:val="647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6A7FAB"/>
    <w:multiLevelType w:val="multilevel"/>
    <w:tmpl w:val="2D66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1108A1"/>
    <w:multiLevelType w:val="multilevel"/>
    <w:tmpl w:val="64F0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F320AD"/>
    <w:multiLevelType w:val="multilevel"/>
    <w:tmpl w:val="9EB6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192CF2"/>
    <w:multiLevelType w:val="multilevel"/>
    <w:tmpl w:val="197A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984283"/>
    <w:multiLevelType w:val="multilevel"/>
    <w:tmpl w:val="9CA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F77520"/>
    <w:multiLevelType w:val="multilevel"/>
    <w:tmpl w:val="2698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D6A43"/>
    <w:multiLevelType w:val="multilevel"/>
    <w:tmpl w:val="CAF2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E76DA5"/>
    <w:multiLevelType w:val="multilevel"/>
    <w:tmpl w:val="487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772059"/>
    <w:multiLevelType w:val="multilevel"/>
    <w:tmpl w:val="7ECE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25156B"/>
    <w:multiLevelType w:val="multilevel"/>
    <w:tmpl w:val="9C7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D664F9"/>
    <w:multiLevelType w:val="multilevel"/>
    <w:tmpl w:val="C676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5556A6"/>
    <w:multiLevelType w:val="multilevel"/>
    <w:tmpl w:val="D11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B7189F"/>
    <w:multiLevelType w:val="multilevel"/>
    <w:tmpl w:val="9FD8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A3551"/>
    <w:multiLevelType w:val="multilevel"/>
    <w:tmpl w:val="68E2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0C76E9"/>
    <w:multiLevelType w:val="multilevel"/>
    <w:tmpl w:val="304C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773E52"/>
    <w:multiLevelType w:val="multilevel"/>
    <w:tmpl w:val="35AE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7669009">
    <w:abstractNumId w:val="5"/>
  </w:num>
  <w:num w:numId="2" w16cid:durableId="1196696127">
    <w:abstractNumId w:val="3"/>
  </w:num>
  <w:num w:numId="3" w16cid:durableId="1307586276">
    <w:abstractNumId w:val="2"/>
  </w:num>
  <w:num w:numId="4" w16cid:durableId="508132008">
    <w:abstractNumId w:val="4"/>
  </w:num>
  <w:num w:numId="5" w16cid:durableId="1843618952">
    <w:abstractNumId w:val="1"/>
  </w:num>
  <w:num w:numId="6" w16cid:durableId="505749640">
    <w:abstractNumId w:val="0"/>
  </w:num>
  <w:num w:numId="7" w16cid:durableId="1385712428">
    <w:abstractNumId w:val="37"/>
  </w:num>
  <w:num w:numId="8" w16cid:durableId="1715305073">
    <w:abstractNumId w:val="36"/>
  </w:num>
  <w:num w:numId="9" w16cid:durableId="167259684">
    <w:abstractNumId w:val="40"/>
  </w:num>
  <w:num w:numId="10" w16cid:durableId="268901976">
    <w:abstractNumId w:val="26"/>
  </w:num>
  <w:num w:numId="11" w16cid:durableId="1753164390">
    <w:abstractNumId w:val="19"/>
  </w:num>
  <w:num w:numId="12" w16cid:durableId="1595354431">
    <w:abstractNumId w:val="25"/>
  </w:num>
  <w:num w:numId="13" w16cid:durableId="1283147007">
    <w:abstractNumId w:val="32"/>
  </w:num>
  <w:num w:numId="14" w16cid:durableId="1361054959">
    <w:abstractNumId w:val="22"/>
  </w:num>
  <w:num w:numId="15" w16cid:durableId="1694762011">
    <w:abstractNumId w:val="41"/>
  </w:num>
  <w:num w:numId="16" w16cid:durableId="796950506">
    <w:abstractNumId w:val="34"/>
  </w:num>
  <w:num w:numId="17" w16cid:durableId="1409300774">
    <w:abstractNumId w:val="10"/>
  </w:num>
  <w:num w:numId="18" w16cid:durableId="1384719203">
    <w:abstractNumId w:val="16"/>
  </w:num>
  <w:num w:numId="19" w16cid:durableId="1008681679">
    <w:abstractNumId w:val="21"/>
  </w:num>
  <w:num w:numId="20" w16cid:durableId="1150948314">
    <w:abstractNumId w:val="7"/>
  </w:num>
  <w:num w:numId="21" w16cid:durableId="1464811853">
    <w:abstractNumId w:val="44"/>
  </w:num>
  <w:num w:numId="22" w16cid:durableId="2049333971">
    <w:abstractNumId w:val="17"/>
  </w:num>
  <w:num w:numId="23" w16cid:durableId="103698518">
    <w:abstractNumId w:val="42"/>
  </w:num>
  <w:num w:numId="24" w16cid:durableId="379785942">
    <w:abstractNumId w:val="38"/>
  </w:num>
  <w:num w:numId="25" w16cid:durableId="857161216">
    <w:abstractNumId w:val="20"/>
  </w:num>
  <w:num w:numId="26" w16cid:durableId="1625578172">
    <w:abstractNumId w:val="11"/>
  </w:num>
  <w:num w:numId="27" w16cid:durableId="111025800">
    <w:abstractNumId w:val="39"/>
  </w:num>
  <w:num w:numId="28" w16cid:durableId="509292843">
    <w:abstractNumId w:val="48"/>
  </w:num>
  <w:num w:numId="29" w16cid:durableId="168104272">
    <w:abstractNumId w:val="18"/>
  </w:num>
  <w:num w:numId="30" w16cid:durableId="348408559">
    <w:abstractNumId w:val="6"/>
  </w:num>
  <w:num w:numId="31" w16cid:durableId="354157724">
    <w:abstractNumId w:val="23"/>
  </w:num>
  <w:num w:numId="32" w16cid:durableId="458687159">
    <w:abstractNumId w:val="45"/>
  </w:num>
  <w:num w:numId="33" w16cid:durableId="1846436670">
    <w:abstractNumId w:val="33"/>
  </w:num>
  <w:num w:numId="34" w16cid:durableId="198788371">
    <w:abstractNumId w:val="35"/>
  </w:num>
  <w:num w:numId="35" w16cid:durableId="744841791">
    <w:abstractNumId w:val="49"/>
  </w:num>
  <w:num w:numId="36" w16cid:durableId="410323131">
    <w:abstractNumId w:val="13"/>
  </w:num>
  <w:num w:numId="37" w16cid:durableId="1735197298">
    <w:abstractNumId w:val="51"/>
  </w:num>
  <w:num w:numId="38" w16cid:durableId="351105448">
    <w:abstractNumId w:val="47"/>
  </w:num>
  <w:num w:numId="39" w16cid:durableId="1959869252">
    <w:abstractNumId w:val="50"/>
  </w:num>
  <w:num w:numId="40" w16cid:durableId="1145662628">
    <w:abstractNumId w:val="9"/>
  </w:num>
  <w:num w:numId="41" w16cid:durableId="743917216">
    <w:abstractNumId w:val="24"/>
  </w:num>
  <w:num w:numId="42" w16cid:durableId="1616135426">
    <w:abstractNumId w:val="12"/>
  </w:num>
  <w:num w:numId="43" w16cid:durableId="770711161">
    <w:abstractNumId w:val="15"/>
  </w:num>
  <w:num w:numId="44" w16cid:durableId="1866214814">
    <w:abstractNumId w:val="28"/>
  </w:num>
  <w:num w:numId="45" w16cid:durableId="1938253192">
    <w:abstractNumId w:val="31"/>
  </w:num>
  <w:num w:numId="46" w16cid:durableId="1880818362">
    <w:abstractNumId w:val="52"/>
  </w:num>
  <w:num w:numId="47" w16cid:durableId="829055917">
    <w:abstractNumId w:val="29"/>
  </w:num>
  <w:num w:numId="48" w16cid:durableId="1279410168">
    <w:abstractNumId w:val="27"/>
  </w:num>
  <w:num w:numId="49" w16cid:durableId="1524975766">
    <w:abstractNumId w:val="14"/>
  </w:num>
  <w:num w:numId="50" w16cid:durableId="560599856">
    <w:abstractNumId w:val="43"/>
  </w:num>
  <w:num w:numId="51" w16cid:durableId="1211769493">
    <w:abstractNumId w:val="8"/>
  </w:num>
  <w:num w:numId="52" w16cid:durableId="897864356">
    <w:abstractNumId w:val="30"/>
  </w:num>
  <w:num w:numId="53" w16cid:durableId="514157137">
    <w:abstractNumId w:val="4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34B87"/>
    <w:rsid w:val="0006063C"/>
    <w:rsid w:val="00074461"/>
    <w:rsid w:val="001016CC"/>
    <w:rsid w:val="0015074B"/>
    <w:rsid w:val="00234D8E"/>
    <w:rsid w:val="00241982"/>
    <w:rsid w:val="00261A15"/>
    <w:rsid w:val="0029639D"/>
    <w:rsid w:val="002F2636"/>
    <w:rsid w:val="00300A7B"/>
    <w:rsid w:val="00326F90"/>
    <w:rsid w:val="0034701F"/>
    <w:rsid w:val="004B46FD"/>
    <w:rsid w:val="006C2B68"/>
    <w:rsid w:val="00716565"/>
    <w:rsid w:val="00716E3F"/>
    <w:rsid w:val="00A65009"/>
    <w:rsid w:val="00AA1D8D"/>
    <w:rsid w:val="00B47730"/>
    <w:rsid w:val="00CB0664"/>
    <w:rsid w:val="00CD7C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18A903"/>
  <w15:docId w15:val="{DBA8CE73-50EE-4D7C-A7B1-3A331158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01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16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6C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016CC"/>
  </w:style>
  <w:style w:type="character" w:customStyle="1" w:styleId="hljs-variable">
    <w:name w:val="hljs-variable"/>
    <w:basedOn w:val="DefaultParagraphFont"/>
    <w:rsid w:val="001016CC"/>
  </w:style>
  <w:style w:type="character" w:customStyle="1" w:styleId="hljs-number">
    <w:name w:val="hljs-number"/>
    <w:basedOn w:val="DefaultParagraphFont"/>
    <w:rsid w:val="001016CC"/>
  </w:style>
  <w:style w:type="character" w:customStyle="1" w:styleId="hljs-meta">
    <w:name w:val="hljs-meta"/>
    <w:basedOn w:val="DefaultParagraphFont"/>
    <w:rsid w:val="001016CC"/>
  </w:style>
  <w:style w:type="character" w:customStyle="1" w:styleId="hljs-type">
    <w:name w:val="hljs-type"/>
    <w:basedOn w:val="DefaultParagraphFont"/>
    <w:rsid w:val="001016CC"/>
  </w:style>
  <w:style w:type="character" w:customStyle="1" w:styleId="hljs-attr">
    <w:name w:val="hljs-attr"/>
    <w:basedOn w:val="DefaultParagraphFont"/>
    <w:rsid w:val="001016CC"/>
  </w:style>
  <w:style w:type="character" w:customStyle="1" w:styleId="hljs-string">
    <w:name w:val="hljs-string"/>
    <w:basedOn w:val="DefaultParagraphFont"/>
    <w:rsid w:val="001016CC"/>
  </w:style>
  <w:style w:type="character" w:customStyle="1" w:styleId="hljs-symbol">
    <w:name w:val="hljs-symbol"/>
    <w:basedOn w:val="DefaultParagraphFont"/>
    <w:rsid w:val="001016CC"/>
  </w:style>
  <w:style w:type="character" w:customStyle="1" w:styleId="hljs-punctuation">
    <w:name w:val="hljs-punctuation"/>
    <w:basedOn w:val="DefaultParagraphFont"/>
    <w:rsid w:val="001016CC"/>
  </w:style>
  <w:style w:type="character" w:customStyle="1" w:styleId="hljs-selector-tag">
    <w:name w:val="hljs-selector-tag"/>
    <w:basedOn w:val="DefaultParagraphFont"/>
    <w:rsid w:val="001016CC"/>
  </w:style>
  <w:style w:type="character" w:customStyle="1" w:styleId="hljs-builtin">
    <w:name w:val="hljs-built_in"/>
    <w:basedOn w:val="DefaultParagraphFont"/>
    <w:rsid w:val="00261A15"/>
  </w:style>
  <w:style w:type="character" w:customStyle="1" w:styleId="hljs-title">
    <w:name w:val="hljs-title"/>
    <w:basedOn w:val="DefaultParagraphFont"/>
    <w:rsid w:val="00241982"/>
  </w:style>
  <w:style w:type="character" w:customStyle="1" w:styleId="hljs-params">
    <w:name w:val="hljs-params"/>
    <w:basedOn w:val="DefaultParagraphFont"/>
    <w:rsid w:val="00241982"/>
  </w:style>
  <w:style w:type="character" w:customStyle="1" w:styleId="hljs-comment">
    <w:name w:val="hljs-comment"/>
    <w:basedOn w:val="DefaultParagraphFont"/>
    <w:rsid w:val="00241982"/>
  </w:style>
  <w:style w:type="character" w:customStyle="1" w:styleId="hljs-doctag">
    <w:name w:val="hljs-doctag"/>
    <w:basedOn w:val="DefaultParagraphFont"/>
    <w:rsid w:val="00241982"/>
  </w:style>
  <w:style w:type="character" w:customStyle="1" w:styleId="hljs-literal">
    <w:name w:val="hljs-literal"/>
    <w:basedOn w:val="DefaultParagraphFont"/>
    <w:rsid w:val="006C2B68"/>
  </w:style>
  <w:style w:type="character" w:customStyle="1" w:styleId="hljs-operator">
    <w:name w:val="hljs-operator"/>
    <w:basedOn w:val="DefaultParagraphFont"/>
    <w:rsid w:val="00A65009"/>
  </w:style>
  <w:style w:type="character" w:customStyle="1" w:styleId="hljs-section">
    <w:name w:val="hljs-section"/>
    <w:basedOn w:val="DefaultParagraphFont"/>
    <w:rsid w:val="00A65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7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52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1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25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8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11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39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9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2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9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46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2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5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8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7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3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sai</cp:lastModifiedBy>
  <cp:revision>4</cp:revision>
  <dcterms:created xsi:type="dcterms:W3CDTF">2013-12-23T23:15:00Z</dcterms:created>
  <dcterms:modified xsi:type="dcterms:W3CDTF">2025-09-15T05:09:00Z</dcterms:modified>
  <cp:category/>
</cp:coreProperties>
</file>